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16EF" w14:textId="77777777" w:rsidR="0085477C" w:rsidRDefault="00CE45C4">
      <w:pPr>
        <w:jc w:val="center"/>
      </w:pPr>
      <w:r>
        <w:rPr>
          <w:b/>
          <w:sz w:val="24"/>
        </w:rPr>
        <w:t>Ủ</w:t>
      </w:r>
      <w:r>
        <w:rPr>
          <w:b/>
          <w:sz w:val="24"/>
        </w:rPr>
        <w:t>Y BAN NHÂN DÂN THÀNH PH</w:t>
      </w:r>
      <w:r>
        <w:rPr>
          <w:b/>
          <w:sz w:val="24"/>
        </w:rPr>
        <w:t>Ố</w:t>
      </w:r>
      <w:r>
        <w:rPr>
          <w:b/>
          <w:sz w:val="24"/>
        </w:rPr>
        <w:t xml:space="preserve"> H</w:t>
      </w:r>
      <w:r>
        <w:rPr>
          <w:b/>
          <w:sz w:val="24"/>
        </w:rPr>
        <w:t>Ồ</w:t>
      </w:r>
      <w:r>
        <w:rPr>
          <w:b/>
          <w:sz w:val="24"/>
        </w:rPr>
        <w:t xml:space="preserve"> CHÍ MINH</w:t>
      </w:r>
    </w:p>
    <w:p w14:paraId="14B1B45B" w14:textId="77777777" w:rsidR="0085477C" w:rsidRDefault="00CE45C4">
      <w:pPr>
        <w:jc w:val="center"/>
      </w:pPr>
      <w:r>
        <w:rPr>
          <w:b/>
          <w:sz w:val="24"/>
        </w:rPr>
        <w:t>TRUNG TÂM CHUY</w:t>
      </w:r>
      <w:r>
        <w:rPr>
          <w:b/>
          <w:sz w:val="24"/>
        </w:rPr>
        <w:t>Ể</w:t>
      </w:r>
      <w:r>
        <w:rPr>
          <w:b/>
          <w:sz w:val="24"/>
        </w:rPr>
        <w:t>N Đ</w:t>
      </w:r>
      <w:r>
        <w:rPr>
          <w:b/>
          <w:sz w:val="24"/>
        </w:rPr>
        <w:t>Ổ</w:t>
      </w:r>
      <w:r>
        <w:rPr>
          <w:b/>
          <w:sz w:val="24"/>
        </w:rPr>
        <w:t>I S</w:t>
      </w:r>
      <w:r>
        <w:rPr>
          <w:b/>
          <w:sz w:val="24"/>
        </w:rPr>
        <w:t>Ố</w:t>
      </w:r>
      <w:r>
        <w:rPr>
          <w:b/>
          <w:sz w:val="24"/>
        </w:rPr>
        <w:t xml:space="preserve"> THÀNH PH</w:t>
      </w:r>
      <w:r>
        <w:rPr>
          <w:b/>
          <w:sz w:val="24"/>
        </w:rPr>
        <w:t>Ố</w:t>
      </w:r>
      <w:r>
        <w:rPr>
          <w:b/>
          <w:sz w:val="24"/>
        </w:rPr>
        <w:t xml:space="preserve"> H</w:t>
      </w:r>
      <w:r>
        <w:rPr>
          <w:b/>
          <w:sz w:val="24"/>
        </w:rPr>
        <w:t>Ồ</w:t>
      </w:r>
      <w:r>
        <w:rPr>
          <w:b/>
          <w:sz w:val="24"/>
        </w:rPr>
        <w:t xml:space="preserve"> CHÍ MINH</w:t>
      </w:r>
    </w:p>
    <w:p w14:paraId="0060BF42" w14:textId="33E8B16C" w:rsidR="0085477C" w:rsidRDefault="00CE45C4">
      <w:proofErr w:type="spellStart"/>
      <w:r>
        <w:t>S</w:t>
      </w:r>
      <w:r>
        <w:t>ố</w:t>
      </w:r>
      <w:proofErr w:type="spellEnd"/>
      <w:r>
        <w:t xml:space="preserve">: </w:t>
      </w:r>
      <w:r w:rsidR="00C13416">
        <w:rPr>
          <w:b/>
          <w:bCs/>
        </w:rPr>
        <w:fldChar w:fldCharType="begin"/>
      </w:r>
      <w:r w:rsidR="00C13416">
        <w:rPr>
          <w:b/>
          <w:bCs/>
        </w:rPr>
        <w:instrText xml:space="preserve"> MERGEFIELD  SoDuThao  \* MERGEFORMAT </w:instrText>
      </w:r>
      <w:r w:rsidR="00C13416">
        <w:rPr>
          <w:b/>
          <w:bCs/>
        </w:rPr>
        <w:fldChar w:fldCharType="separate"/>
      </w:r>
      <w:r w:rsidR="00C13416">
        <w:rPr>
          <w:b/>
          <w:bCs/>
          <w:noProof/>
        </w:rPr>
        <w:t>«SoDuThao»</w:t>
      </w:r>
      <w:r w:rsidR="00C13416">
        <w:rPr>
          <w:b/>
          <w:bCs/>
        </w:rPr>
        <w:fldChar w:fldCharType="end"/>
      </w:r>
      <w:r w:rsidR="0017742B">
        <w:rPr>
          <w:b/>
          <w:bCs/>
        </w:rPr>
        <w:t>/</w:t>
      </w:r>
      <w:r>
        <w:t>QĐ-TTCDS</w:t>
      </w:r>
    </w:p>
    <w:p w14:paraId="1A96034C" w14:textId="77777777" w:rsidR="0085477C" w:rsidRDefault="00CE45C4">
      <w:pPr>
        <w:jc w:val="center"/>
      </w:pPr>
      <w:r>
        <w:rPr>
          <w:b/>
          <w:sz w:val="24"/>
        </w:rPr>
        <w:t>C</w:t>
      </w:r>
      <w:r>
        <w:rPr>
          <w:b/>
          <w:sz w:val="24"/>
        </w:rPr>
        <w:t>Ộ</w:t>
      </w:r>
      <w:r>
        <w:rPr>
          <w:b/>
          <w:sz w:val="24"/>
        </w:rPr>
        <w:t>NG HÒA XÃ H</w:t>
      </w:r>
      <w:r>
        <w:rPr>
          <w:b/>
          <w:sz w:val="24"/>
        </w:rPr>
        <w:t>Ộ</w:t>
      </w:r>
      <w:r>
        <w:rPr>
          <w:b/>
          <w:sz w:val="24"/>
        </w:rPr>
        <w:t>I CH</w:t>
      </w:r>
      <w:r>
        <w:rPr>
          <w:b/>
          <w:sz w:val="24"/>
        </w:rPr>
        <w:t>Ủ</w:t>
      </w:r>
      <w:r>
        <w:rPr>
          <w:b/>
          <w:sz w:val="24"/>
        </w:rPr>
        <w:t xml:space="preserve"> NGHĨA VI</w:t>
      </w:r>
      <w:r>
        <w:rPr>
          <w:b/>
          <w:sz w:val="24"/>
        </w:rPr>
        <w:t>Ệ</w:t>
      </w:r>
      <w:r>
        <w:rPr>
          <w:b/>
          <w:sz w:val="24"/>
        </w:rPr>
        <w:t>T NAM</w:t>
      </w:r>
    </w:p>
    <w:p w14:paraId="0809368F" w14:textId="77777777" w:rsidR="0085477C" w:rsidRDefault="00CE45C4">
      <w:pPr>
        <w:jc w:val="center"/>
      </w:pPr>
      <w:r>
        <w:rPr>
          <w:b/>
          <w:sz w:val="24"/>
        </w:rPr>
        <w:t>Đ</w:t>
      </w:r>
      <w:r>
        <w:rPr>
          <w:b/>
          <w:sz w:val="24"/>
        </w:rPr>
        <w:t>ộ</w:t>
      </w:r>
      <w:r>
        <w:rPr>
          <w:b/>
          <w:sz w:val="24"/>
        </w:rPr>
        <w:t>c l</w:t>
      </w:r>
      <w:r>
        <w:rPr>
          <w:b/>
          <w:sz w:val="24"/>
        </w:rPr>
        <w:t>ậ</w:t>
      </w:r>
      <w:r>
        <w:rPr>
          <w:b/>
          <w:sz w:val="24"/>
        </w:rPr>
        <w:t>p - T</w:t>
      </w:r>
      <w:r>
        <w:rPr>
          <w:b/>
          <w:sz w:val="24"/>
        </w:rPr>
        <w:t>ự</w:t>
      </w:r>
      <w:r>
        <w:rPr>
          <w:b/>
          <w:sz w:val="24"/>
        </w:rPr>
        <w:t xml:space="preserve"> do - H</w:t>
      </w:r>
      <w:r>
        <w:rPr>
          <w:b/>
          <w:sz w:val="24"/>
        </w:rPr>
        <w:t>ạ</w:t>
      </w:r>
      <w:r>
        <w:rPr>
          <w:b/>
          <w:sz w:val="24"/>
        </w:rPr>
        <w:t>nh phúc</w:t>
      </w:r>
    </w:p>
    <w:p w14:paraId="647EB36A" w14:textId="0F337FEA" w:rsidR="0085477C" w:rsidRPr="00CB4690" w:rsidRDefault="00CE45C4">
      <w:pPr>
        <w:jc w:val="right"/>
      </w:pPr>
      <w:r>
        <w:t xml:space="preserve">TP. </w:t>
      </w:r>
      <w:proofErr w:type="spellStart"/>
      <w:r>
        <w:t>H</w:t>
      </w:r>
      <w:r>
        <w:t>ồ</w:t>
      </w:r>
      <w:proofErr w:type="spellEnd"/>
      <w:r>
        <w:t xml:space="preserve"> Chí Minh, </w:t>
      </w:r>
      <w:r w:rsidR="0017742B" w:rsidRPr="00CB4690">
        <w:fldChar w:fldCharType="begin"/>
      </w:r>
      <w:r w:rsidR="0017742B" w:rsidRPr="00CB4690">
        <w:instrText xml:space="preserve"> MERGEFIELD  NgayThangNam  \* MERGEFORMAT </w:instrText>
      </w:r>
      <w:r w:rsidR="0017742B" w:rsidRPr="00CB4690">
        <w:fldChar w:fldCharType="separate"/>
      </w:r>
      <w:r w:rsidR="0017742B" w:rsidRPr="00CB4690">
        <w:rPr>
          <w:noProof/>
        </w:rPr>
        <w:t>«NgayThangNam»</w:t>
      </w:r>
      <w:r w:rsidR="0017742B" w:rsidRPr="00CB4690">
        <w:fldChar w:fldCharType="end"/>
      </w:r>
    </w:p>
    <w:p w14:paraId="6BB5E6FE" w14:textId="77777777" w:rsidR="0085477C" w:rsidRDefault="00CE45C4">
      <w:pPr>
        <w:jc w:val="center"/>
      </w:pPr>
      <w:r>
        <w:rPr>
          <w:b/>
          <w:sz w:val="32"/>
        </w:rPr>
        <w:t>D</w:t>
      </w:r>
      <w:r>
        <w:rPr>
          <w:b/>
          <w:sz w:val="32"/>
        </w:rPr>
        <w:t>Ự</w:t>
      </w:r>
      <w:r>
        <w:rPr>
          <w:b/>
          <w:sz w:val="32"/>
        </w:rPr>
        <w:t xml:space="preserve"> TH</w:t>
      </w:r>
      <w:r>
        <w:rPr>
          <w:b/>
          <w:sz w:val="32"/>
        </w:rPr>
        <w:t>Ả</w:t>
      </w:r>
      <w:r>
        <w:rPr>
          <w:b/>
          <w:sz w:val="32"/>
        </w:rPr>
        <w:t>O QUY</w:t>
      </w:r>
      <w:r>
        <w:rPr>
          <w:b/>
          <w:sz w:val="32"/>
        </w:rPr>
        <w:t>Ế</w:t>
      </w:r>
      <w:r>
        <w:rPr>
          <w:b/>
          <w:sz w:val="32"/>
        </w:rPr>
        <w:t>T Đ</w:t>
      </w:r>
      <w:r>
        <w:rPr>
          <w:b/>
          <w:sz w:val="32"/>
        </w:rPr>
        <w:t>Ị</w:t>
      </w:r>
      <w:r>
        <w:rPr>
          <w:b/>
          <w:sz w:val="32"/>
        </w:rPr>
        <w:t>NH</w:t>
      </w:r>
    </w:p>
    <w:p w14:paraId="3C6B897F" w14:textId="77777777" w:rsidR="0085477C" w:rsidRDefault="00CE45C4">
      <w:pPr>
        <w:jc w:val="center"/>
      </w:pPr>
      <w:r>
        <w:rPr>
          <w:b/>
        </w:rPr>
        <w:t>V</w:t>
      </w:r>
      <w:r>
        <w:rPr>
          <w:b/>
        </w:rPr>
        <w:t>ề</w:t>
      </w:r>
      <w:r>
        <w:rPr>
          <w:b/>
        </w:rPr>
        <w:t xml:space="preserve"> vi</w:t>
      </w:r>
      <w:r>
        <w:rPr>
          <w:b/>
        </w:rPr>
        <w:t>ệ</w:t>
      </w:r>
      <w:r>
        <w:rPr>
          <w:b/>
        </w:rPr>
        <w:t>c thành l</w:t>
      </w:r>
      <w:r>
        <w:rPr>
          <w:b/>
        </w:rPr>
        <w:t>ậ</w:t>
      </w:r>
      <w:r>
        <w:rPr>
          <w:b/>
        </w:rPr>
        <w:t>p Ban Qu</w:t>
      </w:r>
      <w:r>
        <w:rPr>
          <w:b/>
        </w:rPr>
        <w:t>ả</w:t>
      </w:r>
      <w:r>
        <w:rPr>
          <w:b/>
        </w:rPr>
        <w:t>n lý d</w:t>
      </w:r>
      <w:r>
        <w:rPr>
          <w:b/>
        </w:rPr>
        <w:t>ự</w:t>
      </w:r>
      <w:r>
        <w:rPr>
          <w:b/>
        </w:rPr>
        <w:t xml:space="preserve"> án</w:t>
      </w:r>
    </w:p>
    <w:p w14:paraId="0486A448" w14:textId="77777777" w:rsidR="0085477C" w:rsidRDefault="00CE45C4">
      <w:r>
        <w:t>GIÁM Đ</w:t>
      </w:r>
      <w:r>
        <w:t>Ố</w:t>
      </w:r>
      <w:r>
        <w:t>C TRUNG TÂM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 xml:space="preserve"> THÀNH PH</w:t>
      </w:r>
      <w:r>
        <w:t>Ố</w:t>
      </w:r>
      <w:r>
        <w:t xml:space="preserve"> H</w:t>
      </w:r>
      <w:r>
        <w:t>Ồ</w:t>
      </w:r>
      <w:r>
        <w:t xml:space="preserve"> CHÍ MINH</w:t>
      </w:r>
    </w:p>
    <w:p w14:paraId="3C591B26" w14:textId="5A1D5552" w:rsidR="0085477C" w:rsidRDefault="00CE45C4">
      <w:r>
        <w:t xml:space="preserve">Xét </w:t>
      </w:r>
      <w:proofErr w:type="spellStart"/>
      <w:r>
        <w:t>T</w:t>
      </w:r>
      <w:r>
        <w:t>ờ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r w:rsidR="00596991" w:rsidRPr="00CA0701">
        <w:fldChar w:fldCharType="begin"/>
      </w:r>
      <w:r w:rsidR="00596991" w:rsidRPr="00CA0701">
        <w:instrText xml:space="preserve"> MERGEFIELD  SoDuThao  \* MERGEFORMAT </w:instrText>
      </w:r>
      <w:r w:rsidR="00596991" w:rsidRPr="00CA0701">
        <w:fldChar w:fldCharType="separate"/>
      </w:r>
      <w:r w:rsidR="00596991" w:rsidRPr="00CA0701">
        <w:rPr>
          <w:noProof/>
        </w:rPr>
        <w:t>«SoDuThao»</w:t>
      </w:r>
      <w:r w:rsidR="00596991" w:rsidRPr="00CA0701">
        <w:fldChar w:fldCharType="end"/>
      </w:r>
      <w:r>
        <w:t>/</w:t>
      </w:r>
      <w:proofErr w:type="spellStart"/>
      <w:r>
        <w:t>TTr</w:t>
      </w:r>
      <w:proofErr w:type="spellEnd"/>
      <w:r>
        <w:t>-TTCDS;</w:t>
      </w:r>
    </w:p>
    <w:p w14:paraId="41735519" w14:textId="77777777" w:rsidR="0085477C" w:rsidRDefault="00CE45C4">
      <w:r>
        <w:t>QUY</w:t>
      </w:r>
      <w:r>
        <w:t>Ế</w:t>
      </w:r>
      <w:r>
        <w:t>T Đ</w:t>
      </w:r>
      <w:r>
        <w:t>Ị</w:t>
      </w:r>
      <w:r>
        <w:t>NH:</w:t>
      </w:r>
    </w:p>
    <w:p w14:paraId="00948730" w14:textId="77777777" w:rsidR="0085477C" w:rsidRDefault="00CE45C4">
      <w:r>
        <w:t>Đi</w:t>
      </w:r>
      <w:r>
        <w:t>ề</w:t>
      </w:r>
      <w:r>
        <w:t>u 1. Thành l</w:t>
      </w:r>
      <w:r>
        <w:t>ậ</w:t>
      </w:r>
      <w:r>
        <w:t>p Ban Qu</w:t>
      </w:r>
      <w:r>
        <w:t>ả</w:t>
      </w:r>
      <w:r>
        <w:t>n lý d</w:t>
      </w:r>
      <w:r>
        <w:t>ự</w:t>
      </w:r>
      <w:r>
        <w:t xml:space="preserve"> án theo trích y</w:t>
      </w:r>
      <w:r>
        <w:t>ế</w:t>
      </w:r>
      <w:r>
        <w:t>u:</w:t>
      </w:r>
    </w:p>
    <w:p w14:paraId="0E836ED8" w14:textId="77777777" w:rsidR="008465AA" w:rsidRDefault="0056449D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MERGEFIELD  TrichYeuDuThao  \* MERGEFORMAT 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«TrichYeuDuThao»</w:t>
      </w:r>
      <w:r>
        <w:rPr>
          <w:b/>
          <w:bCs/>
        </w:rPr>
        <w:fldChar w:fldCharType="end"/>
      </w:r>
    </w:p>
    <w:p w14:paraId="3A2EB9D2" w14:textId="79FD8926" w:rsidR="0085477C" w:rsidRDefault="00CE45C4">
      <w:proofErr w:type="spellStart"/>
      <w:r>
        <w:t>Đi</w:t>
      </w:r>
      <w:r>
        <w:t>ề</w:t>
      </w:r>
      <w:r>
        <w:t>u</w:t>
      </w:r>
      <w:proofErr w:type="spellEnd"/>
      <w:r>
        <w:t xml:space="preserve"> 2. Thành viên Ban Qu</w:t>
      </w:r>
      <w:r>
        <w:t>ả</w:t>
      </w:r>
      <w:r>
        <w:t>n lý d</w:t>
      </w:r>
      <w:r>
        <w:t>ự</w:t>
      </w:r>
      <w:r>
        <w:t xml:space="preserve"> án: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1"/>
        <w:gridCol w:w="1541"/>
        <w:gridCol w:w="1751"/>
        <w:gridCol w:w="2967"/>
      </w:tblGrid>
      <w:tr w:rsidR="0085477C" w14:paraId="55B5489C" w14:textId="77777777" w:rsidTr="008465AA">
        <w:tc>
          <w:tcPr>
            <w:tcW w:w="2704" w:type="dxa"/>
          </w:tcPr>
          <w:p w14:paraId="2D9B7C91" w14:textId="77777777" w:rsidR="0085477C" w:rsidRDefault="00CE45C4">
            <w:r>
              <w:t>STT</w:t>
            </w:r>
          </w:p>
        </w:tc>
        <w:tc>
          <w:tcPr>
            <w:tcW w:w="2043" w:type="dxa"/>
          </w:tcPr>
          <w:p w14:paraId="410680E5" w14:textId="77777777" w:rsidR="0085477C" w:rsidRDefault="00CE45C4"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2061" w:type="dxa"/>
          </w:tcPr>
          <w:p w14:paraId="318BB034" w14:textId="77777777" w:rsidR="0085477C" w:rsidRDefault="00CE45C4">
            <w:r>
              <w:t>Ch</w:t>
            </w:r>
            <w:r>
              <w:t>ứ</w:t>
            </w:r>
            <w:r>
              <w:t>c v</w:t>
            </w:r>
            <w:r>
              <w:t>ụ</w:t>
            </w:r>
          </w:p>
        </w:tc>
        <w:tc>
          <w:tcPr>
            <w:tcW w:w="2048" w:type="dxa"/>
          </w:tcPr>
          <w:p w14:paraId="56F37AA7" w14:textId="77777777" w:rsidR="0085477C" w:rsidRDefault="00CE45C4">
            <w:r>
              <w:t>Vai trò</w:t>
            </w:r>
          </w:p>
        </w:tc>
      </w:tr>
      <w:tr w:rsidR="008465AA" w14:paraId="0B6648C2" w14:textId="77777777" w:rsidTr="008465AA">
        <w:tc>
          <w:tcPr>
            <w:tcW w:w="2704" w:type="dxa"/>
            <w:vAlign w:val="center"/>
          </w:tcPr>
          <w:p w14:paraId="26AF70C0" w14:textId="70EDDC54" w:rsidR="008465AA" w:rsidRDefault="008465AA" w:rsidP="008465AA">
            <w:r>
              <w:rPr>
                <w:sz w:val="10"/>
                <w:szCs w:val="10"/>
              </w:rPr>
              <w:fldChar w:fldCharType="begin"/>
            </w:r>
            <w:r>
              <w:rPr>
                <w:sz w:val="10"/>
                <w:szCs w:val="10"/>
              </w:rPr>
              <w:instrText xml:space="preserve"> MERGEFIELD  TableStart:ThanhVien  \* MERGEFORMAT </w:instrText>
            </w:r>
            <w:r>
              <w:rPr>
                <w:sz w:val="10"/>
                <w:szCs w:val="10"/>
              </w:rPr>
              <w:fldChar w:fldCharType="separate"/>
            </w:r>
            <w:r>
              <w:rPr>
                <w:noProof/>
                <w:sz w:val="10"/>
                <w:szCs w:val="10"/>
              </w:rPr>
              <w:t>«TableStart:ThanhVien»</w:t>
            </w:r>
            <w:r>
              <w:rPr>
                <w:sz w:val="10"/>
                <w:szCs w:val="10"/>
              </w:rPr>
              <w:fldChar w:fldCharType="end"/>
            </w:r>
            <w:r>
              <w:rPr>
                <w:szCs w:val="26"/>
              </w:rPr>
              <w:fldChar w:fldCharType="begin"/>
            </w:r>
            <w:r>
              <w:rPr>
                <w:szCs w:val="26"/>
              </w:rPr>
              <w:instrText xml:space="preserve"> MERGEFIELD  STT </w:instrText>
            </w:r>
            <w:r>
              <w:rPr>
                <w:szCs w:val="26"/>
              </w:rPr>
              <w:fldChar w:fldCharType="separate"/>
            </w:r>
            <w:r>
              <w:rPr>
                <w:noProof/>
                <w:szCs w:val="26"/>
              </w:rPr>
              <w:t>«STT»</w:t>
            </w:r>
            <w:r>
              <w:rPr>
                <w:szCs w:val="26"/>
              </w:rPr>
              <w:fldChar w:fldCharType="end"/>
            </w:r>
          </w:p>
        </w:tc>
        <w:tc>
          <w:tcPr>
            <w:tcW w:w="2043" w:type="dxa"/>
            <w:vAlign w:val="center"/>
          </w:tcPr>
          <w:p w14:paraId="338534B1" w14:textId="702A83C4" w:rsidR="008465AA" w:rsidRDefault="008465AA" w:rsidP="008465AA">
            <w:r>
              <w:rPr>
                <w:szCs w:val="26"/>
              </w:rPr>
              <w:fldChar w:fldCharType="begin"/>
            </w:r>
            <w:r>
              <w:rPr>
                <w:szCs w:val="26"/>
              </w:rPr>
              <w:instrText xml:space="preserve"> MERGEFIELD  Ten </w:instrText>
            </w:r>
            <w:r>
              <w:rPr>
                <w:szCs w:val="26"/>
              </w:rPr>
              <w:fldChar w:fldCharType="separate"/>
            </w:r>
            <w:r>
              <w:rPr>
                <w:noProof/>
                <w:szCs w:val="26"/>
              </w:rPr>
              <w:t>«Ten»</w:t>
            </w:r>
            <w:r>
              <w:rPr>
                <w:szCs w:val="26"/>
              </w:rPr>
              <w:fldChar w:fldCharType="end"/>
            </w:r>
          </w:p>
        </w:tc>
        <w:tc>
          <w:tcPr>
            <w:tcW w:w="2061" w:type="dxa"/>
            <w:vAlign w:val="center"/>
          </w:tcPr>
          <w:p w14:paraId="184333F5" w14:textId="5B36AAE0" w:rsidR="008465AA" w:rsidRDefault="008465AA" w:rsidP="008465AA">
            <w:r>
              <w:rPr>
                <w:szCs w:val="26"/>
              </w:rPr>
              <w:fldChar w:fldCharType="begin"/>
            </w:r>
            <w:r>
              <w:rPr>
                <w:szCs w:val="26"/>
              </w:rPr>
              <w:instrText xml:space="preserve"> MERGEFIELD  ChucVu </w:instrText>
            </w:r>
            <w:r>
              <w:rPr>
                <w:szCs w:val="26"/>
              </w:rPr>
              <w:fldChar w:fldCharType="separate"/>
            </w:r>
            <w:r>
              <w:rPr>
                <w:noProof/>
                <w:szCs w:val="26"/>
              </w:rPr>
              <w:t>«ChucVu»</w:t>
            </w:r>
            <w:r>
              <w:rPr>
                <w:szCs w:val="26"/>
              </w:rPr>
              <w:fldChar w:fldCharType="end"/>
            </w:r>
          </w:p>
        </w:tc>
        <w:tc>
          <w:tcPr>
            <w:tcW w:w="2048" w:type="dxa"/>
            <w:vAlign w:val="center"/>
          </w:tcPr>
          <w:p w14:paraId="652D06AF" w14:textId="41BB70DE" w:rsidR="008465AA" w:rsidRDefault="008465AA" w:rsidP="008465AA">
            <w:r>
              <w:rPr>
                <w:szCs w:val="26"/>
              </w:rPr>
              <w:fldChar w:fldCharType="begin"/>
            </w:r>
            <w:r>
              <w:rPr>
                <w:szCs w:val="26"/>
              </w:rPr>
              <w:instrText xml:space="preserve"> MERGEFIELD  VaiTro </w:instrText>
            </w:r>
            <w:r>
              <w:rPr>
                <w:szCs w:val="26"/>
              </w:rPr>
              <w:fldChar w:fldCharType="separate"/>
            </w:r>
            <w:r>
              <w:rPr>
                <w:noProof/>
                <w:szCs w:val="26"/>
              </w:rPr>
              <w:t>«VaiTro»</w:t>
            </w:r>
            <w:r>
              <w:rPr>
                <w:szCs w:val="26"/>
              </w:rPr>
              <w:fldChar w:fldCharType="end"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TableEnd:ThanhVien 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«TableEnd:ThanhVien»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6E020481" w14:textId="77777777" w:rsidR="0085477C" w:rsidRDefault="00CE45C4">
      <w:proofErr w:type="spellStart"/>
      <w:r>
        <w:t>Đi</w:t>
      </w:r>
      <w:r>
        <w:t>ề</w:t>
      </w:r>
      <w:r>
        <w:t>u</w:t>
      </w:r>
      <w:proofErr w:type="spellEnd"/>
      <w:r>
        <w:t xml:space="preserve"> 3. Quy</w:t>
      </w:r>
      <w:r>
        <w:t>ế</w:t>
      </w:r>
      <w:r>
        <w:t>t đ</w:t>
      </w:r>
      <w:r>
        <w:t>ị</w:t>
      </w:r>
      <w:r>
        <w:t>nh có hi</w:t>
      </w:r>
      <w:r>
        <w:t>ệ</w:t>
      </w:r>
      <w:r>
        <w:t>u l</w:t>
      </w:r>
      <w:r>
        <w:t>ự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ký.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477C" w14:paraId="6EF6AE44" w14:textId="77777777">
        <w:tc>
          <w:tcPr>
            <w:tcW w:w="4320" w:type="dxa"/>
          </w:tcPr>
          <w:p w14:paraId="5E73B462" w14:textId="77777777" w:rsidR="0085477C" w:rsidRDefault="00CE45C4">
            <w:r>
              <w:t>Nơi nh</w:t>
            </w:r>
            <w:r>
              <w:t>ậ</w:t>
            </w:r>
            <w:r>
              <w:t>n:</w:t>
            </w:r>
            <w:r>
              <w:br/>
              <w:t>- ...</w:t>
            </w:r>
            <w:r>
              <w:br/>
              <w:t>- Lưu: VT.</w:t>
            </w:r>
          </w:p>
        </w:tc>
        <w:tc>
          <w:tcPr>
            <w:tcW w:w="4320" w:type="dxa"/>
          </w:tcPr>
          <w:p w14:paraId="4D1AFFD1" w14:textId="77777777" w:rsidR="000D7C6C" w:rsidRDefault="000D7C6C" w:rsidP="000D7C6C"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TenLanhDaoPhuTrach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«TenLanhDaoPhuTrach»</w:t>
            </w:r>
            <w:r>
              <w:rPr>
                <w:b/>
                <w:bCs/>
              </w:rPr>
              <w:fldChar w:fldCharType="end"/>
            </w:r>
            <w:r>
              <w:t xml:space="preserve"> </w:t>
            </w:r>
          </w:p>
          <w:p w14:paraId="17DC069F" w14:textId="01A90B16" w:rsidR="0085477C" w:rsidRDefault="00CE45C4">
            <w:r>
              <w:t>GIÁM Đ</w:t>
            </w:r>
            <w:r>
              <w:t>Ố</w:t>
            </w:r>
            <w:r>
              <w:t>C</w:t>
            </w:r>
            <w:r>
              <w:br/>
              <w:t>(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>)</w:t>
            </w:r>
          </w:p>
        </w:tc>
      </w:tr>
    </w:tbl>
    <w:p w14:paraId="088862DD" w14:textId="77777777" w:rsidR="00CE45C4" w:rsidRDefault="00CE45C4"/>
    <w:sectPr w:rsidR="00CE45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222258">
    <w:abstractNumId w:val="8"/>
  </w:num>
  <w:num w:numId="2" w16cid:durableId="162859342">
    <w:abstractNumId w:val="6"/>
  </w:num>
  <w:num w:numId="3" w16cid:durableId="240722617">
    <w:abstractNumId w:val="5"/>
  </w:num>
  <w:num w:numId="4" w16cid:durableId="1857571604">
    <w:abstractNumId w:val="4"/>
  </w:num>
  <w:num w:numId="5" w16cid:durableId="97874967">
    <w:abstractNumId w:val="7"/>
  </w:num>
  <w:num w:numId="6" w16cid:durableId="712118528">
    <w:abstractNumId w:val="3"/>
  </w:num>
  <w:num w:numId="7" w16cid:durableId="121119797">
    <w:abstractNumId w:val="2"/>
  </w:num>
  <w:num w:numId="8" w16cid:durableId="1897011495">
    <w:abstractNumId w:val="1"/>
  </w:num>
  <w:num w:numId="9" w16cid:durableId="1433667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C6C"/>
    <w:rsid w:val="0015074B"/>
    <w:rsid w:val="0017742B"/>
    <w:rsid w:val="001B54C0"/>
    <w:rsid w:val="0029639D"/>
    <w:rsid w:val="00326F90"/>
    <w:rsid w:val="0056449D"/>
    <w:rsid w:val="00596991"/>
    <w:rsid w:val="005F0B76"/>
    <w:rsid w:val="007A6B63"/>
    <w:rsid w:val="008465AA"/>
    <w:rsid w:val="0085477C"/>
    <w:rsid w:val="00AA1D8D"/>
    <w:rsid w:val="00B47730"/>
    <w:rsid w:val="00C13416"/>
    <w:rsid w:val="00CA0701"/>
    <w:rsid w:val="00CB0664"/>
    <w:rsid w:val="00CB4690"/>
    <w:rsid w:val="00CE45C4"/>
    <w:rsid w:val="00FA249E"/>
    <w:rsid w:val="00FC693F"/>
    <w:rsid w:val="00FE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68C62"/>
  <w14:defaultImageDpi w14:val="300"/>
  <w15:docId w15:val="{41EAA949-8712-4CB1-A5FC-2CCA00BDF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Thị Hằng</cp:lastModifiedBy>
  <cp:revision>2</cp:revision>
  <dcterms:created xsi:type="dcterms:W3CDTF">2026-07-10T09:21:00Z</dcterms:created>
  <dcterms:modified xsi:type="dcterms:W3CDTF">2026-07-10T09:21:00Z</dcterms:modified>
  <cp:category/>
</cp:coreProperties>
</file>