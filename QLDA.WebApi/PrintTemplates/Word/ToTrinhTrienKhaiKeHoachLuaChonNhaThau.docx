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40C50" w14:textId="77777777" w:rsidR="00D95B2D" w:rsidRDefault="00000000">
      <w:pPr>
        <w:jc w:val="center"/>
      </w:pPr>
      <w:r>
        <w:rPr>
          <w:b/>
          <w:sz w:val="28"/>
        </w:rPr>
        <w:t>TRUNG TÂM CHUYỂN ĐỔI SỐ TP. HỒ CHÍ MINH</w:t>
      </w:r>
      <w:r>
        <w:rPr>
          <w:b/>
          <w:sz w:val="28"/>
        </w:rPr>
        <w:br/>
      </w:r>
    </w:p>
    <w:p w14:paraId="7C392796" w14:textId="77777777" w:rsidR="00D95B2D" w:rsidRDefault="00000000">
      <w:pPr>
        <w:jc w:val="center"/>
      </w:pPr>
      <w:r>
        <w:rPr>
          <w:b/>
          <w:sz w:val="32"/>
        </w:rPr>
        <w:t>TỜ TRÌNH</w:t>
      </w:r>
      <w:r>
        <w:rPr>
          <w:b/>
          <w:sz w:val="32"/>
        </w:rPr>
        <w:br/>
      </w:r>
      <w:r>
        <w:rPr>
          <w:b/>
        </w:rPr>
        <w:t xml:space="preserve">V/v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hoạch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lựa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chọn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thầu</w:t>
      </w:r>
      <w:proofErr w:type="spellEnd"/>
      <w:r>
        <w:rPr>
          <w:b/>
        </w:rPr>
        <w:t xml:space="preserve"> (KHLCNT)</w:t>
      </w:r>
    </w:p>
    <w:p w14:paraId="37B08D1E" w14:textId="77777777" w:rsidR="00D95B2D" w:rsidRDefault="00D95B2D"/>
    <w:p w14:paraId="0B2299D5" w14:textId="4497E197" w:rsidR="00D95B2D" w:rsidRDefault="00000000">
      <w:r>
        <w:rPr>
          <w:b/>
        </w:rPr>
        <w:t xml:space="preserve">1. </w:t>
      </w:r>
      <w:proofErr w:type="spellStart"/>
      <w:r>
        <w:rPr>
          <w:b/>
        </w:rPr>
        <w:t>Tờ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: </w:t>
      </w:r>
      <w:r w:rsidR="00DB0C66" w:rsidRPr="00D91AB7">
        <w:rPr>
          <w:b/>
          <w:bCs/>
        </w:rPr>
        <w:fldChar w:fldCharType="begin"/>
      </w:r>
      <w:r w:rsidR="00DB0C66" w:rsidRPr="00D91AB7">
        <w:rPr>
          <w:b/>
          <w:bCs/>
        </w:rPr>
        <w:instrText xml:space="preserve"> MERGEFIELD  So  \* MERGEFORMAT </w:instrText>
      </w:r>
      <w:r w:rsidR="00DB0C66" w:rsidRPr="00D91AB7">
        <w:rPr>
          <w:b/>
          <w:bCs/>
        </w:rPr>
        <w:fldChar w:fldCharType="separate"/>
      </w:r>
      <w:r w:rsidR="00DB0C66">
        <w:rPr>
          <w:b/>
          <w:bCs/>
          <w:noProof/>
        </w:rPr>
        <w:t>«So»</w:t>
      </w:r>
      <w:r w:rsidR="00DB0C66" w:rsidRPr="00D91AB7">
        <w:rPr>
          <w:b/>
          <w:bCs/>
        </w:rPr>
        <w:fldChar w:fldCharType="end"/>
      </w:r>
      <w:r w:rsidR="00DB0C66" w:rsidRPr="00D91AB7">
        <w:rPr>
          <w:b/>
          <w:bCs/>
        </w:rPr>
        <w:t xml:space="preserve">  </w:t>
      </w:r>
    </w:p>
    <w:p w14:paraId="0C492F77" w14:textId="2F3A0EF1" w:rsidR="00D95B2D" w:rsidRDefault="00000000">
      <w:r>
        <w:rPr>
          <w:b/>
        </w:rPr>
        <w:t xml:space="preserve">2. </w:t>
      </w:r>
      <w:proofErr w:type="spellStart"/>
      <w:r>
        <w:rPr>
          <w:b/>
        </w:rPr>
        <w:t>Ngày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tờ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: </w:t>
      </w:r>
      <w:r w:rsidR="000D7EFA">
        <w:rPr>
          <w:b/>
          <w:bCs/>
        </w:rPr>
        <w:fldChar w:fldCharType="begin"/>
      </w:r>
      <w:r w:rsidR="000D7EFA">
        <w:rPr>
          <w:b/>
          <w:bCs/>
        </w:rPr>
        <w:instrText xml:space="preserve"> MERGEFIELD  NgayTrinh  \* MERGEFORMAT </w:instrText>
      </w:r>
      <w:r w:rsidR="000D7EFA">
        <w:rPr>
          <w:b/>
          <w:bCs/>
        </w:rPr>
        <w:fldChar w:fldCharType="separate"/>
      </w:r>
      <w:r w:rsidR="000D7EFA">
        <w:rPr>
          <w:b/>
          <w:bCs/>
          <w:noProof/>
        </w:rPr>
        <w:t>«NgayTrinh»</w:t>
      </w:r>
      <w:r w:rsidR="000D7EFA">
        <w:rPr>
          <w:b/>
          <w:bCs/>
        </w:rPr>
        <w:fldChar w:fldCharType="end"/>
      </w:r>
      <w:r w:rsidR="00DB0C66" w:rsidRPr="00D91AB7">
        <w:rPr>
          <w:b/>
          <w:bCs/>
        </w:rPr>
        <w:t xml:space="preserve">  </w:t>
      </w:r>
      <w:r>
        <w:rPr>
          <w:b/>
        </w:rPr>
        <w:t xml:space="preserve">3.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thức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lựa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chọn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thầu</w:t>
      </w:r>
      <w:proofErr w:type="spellEnd"/>
      <w:r>
        <w:rPr>
          <w:b/>
        </w:rPr>
        <w:t xml:space="preserve">: </w:t>
      </w:r>
      <w:r>
        <w:t>.</w:t>
      </w:r>
      <w:r w:rsidR="00DB0C66" w:rsidRPr="00DB0C66">
        <w:rPr>
          <w:b/>
          <w:bCs/>
        </w:rPr>
        <w:t xml:space="preserve"> </w:t>
      </w:r>
      <w:r w:rsidR="00DB0C66">
        <w:rPr>
          <w:b/>
          <w:bCs/>
        </w:rPr>
        <w:fldChar w:fldCharType="begin"/>
      </w:r>
      <w:r w:rsidR="00DB0C66">
        <w:rPr>
          <w:b/>
          <w:bCs/>
        </w:rPr>
        <w:instrText xml:space="preserve"> MERGEFIELD  TenHinhThucLCNT  \* MERGEFORMAT </w:instrText>
      </w:r>
      <w:r w:rsidR="00DB0C66">
        <w:rPr>
          <w:b/>
          <w:bCs/>
        </w:rPr>
        <w:fldChar w:fldCharType="separate"/>
      </w:r>
      <w:r w:rsidR="00DB0C66">
        <w:rPr>
          <w:b/>
          <w:bCs/>
          <w:noProof/>
        </w:rPr>
        <w:t>«TenHinhThucLCNT»</w:t>
      </w:r>
      <w:r w:rsidR="00DB0C66">
        <w:rPr>
          <w:b/>
          <w:bCs/>
        </w:rPr>
        <w:fldChar w:fldCharType="end"/>
      </w:r>
    </w:p>
    <w:p w14:paraId="30C5DB49" w14:textId="3876AD47" w:rsidR="00DB0C66" w:rsidRDefault="00000000">
      <w:pPr>
        <w:rPr>
          <w:b/>
          <w:bCs/>
        </w:rPr>
      </w:pPr>
      <w:r>
        <w:rPr>
          <w:b/>
        </w:rPr>
        <w:t xml:space="preserve">4. </w:t>
      </w:r>
      <w:proofErr w:type="spellStart"/>
      <w:r>
        <w:rPr>
          <w:b/>
        </w:rPr>
        <w:t>Gói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thầu</w:t>
      </w:r>
      <w:proofErr w:type="spellEnd"/>
      <w:r>
        <w:rPr>
          <w:b/>
        </w:rPr>
        <w:t xml:space="preserve">: </w:t>
      </w:r>
      <w:r w:rsidR="00DB0C66">
        <w:rPr>
          <w:b/>
          <w:bCs/>
        </w:rPr>
        <w:fldChar w:fldCharType="begin"/>
      </w:r>
      <w:r w:rsidR="00DB0C66">
        <w:rPr>
          <w:b/>
          <w:bCs/>
        </w:rPr>
        <w:instrText xml:space="preserve"> MERGEFIELD  TenGoiThau  \* MERGEFORMAT </w:instrText>
      </w:r>
      <w:r w:rsidR="00DB0C66">
        <w:rPr>
          <w:b/>
          <w:bCs/>
        </w:rPr>
        <w:fldChar w:fldCharType="separate"/>
      </w:r>
      <w:r w:rsidR="00DB0C66">
        <w:rPr>
          <w:b/>
          <w:bCs/>
          <w:noProof/>
        </w:rPr>
        <w:t>«TenGoiThau»</w:t>
      </w:r>
      <w:r w:rsidR="00DB0C66">
        <w:rPr>
          <w:b/>
          <w:bCs/>
        </w:rPr>
        <w:fldChar w:fldCharType="end"/>
      </w:r>
    </w:p>
    <w:p w14:paraId="3A2B30DA" w14:textId="7B7CF1B9" w:rsidR="00D95B2D" w:rsidRDefault="00000000">
      <w:r>
        <w:rPr>
          <w:b/>
        </w:rPr>
        <w:t xml:space="preserve">5. </w:t>
      </w:r>
      <w:proofErr w:type="spellStart"/>
      <w:r>
        <w:rPr>
          <w:b/>
        </w:rPr>
        <w:t>Giá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gói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thầu</w:t>
      </w:r>
      <w:proofErr w:type="spellEnd"/>
      <w:r>
        <w:rPr>
          <w:b/>
        </w:rPr>
        <w:t xml:space="preserve">: </w:t>
      </w:r>
      <w:r w:rsidR="00DB0C66">
        <w:rPr>
          <w:b/>
          <w:bCs/>
        </w:rPr>
        <w:fldChar w:fldCharType="begin"/>
      </w:r>
      <w:r w:rsidR="00DB0C66">
        <w:rPr>
          <w:b/>
          <w:bCs/>
        </w:rPr>
        <w:instrText xml:space="preserve"> MERGEFIELD  GiaTri  \* MERGEFORMAT </w:instrText>
      </w:r>
      <w:r w:rsidR="00DB0C66">
        <w:rPr>
          <w:b/>
          <w:bCs/>
        </w:rPr>
        <w:fldChar w:fldCharType="separate"/>
      </w:r>
      <w:r w:rsidR="00DB0C66">
        <w:rPr>
          <w:b/>
          <w:bCs/>
          <w:noProof/>
        </w:rPr>
        <w:t>«GiaTri»</w:t>
      </w:r>
      <w:r w:rsidR="00DB0C66">
        <w:rPr>
          <w:b/>
          <w:bCs/>
        </w:rPr>
        <w:fldChar w:fldCharType="end"/>
      </w:r>
      <w:r>
        <w:t xml:space="preserve"> </w:t>
      </w:r>
      <w:proofErr w:type="spellStart"/>
      <w:r>
        <w:t>đồng</w:t>
      </w:r>
      <w:proofErr w:type="spellEnd"/>
    </w:p>
    <w:p w14:paraId="25FDE6F3" w14:textId="23C82383" w:rsidR="00D95B2D" w:rsidRDefault="00000000">
      <w:r>
        <w:rPr>
          <w:b/>
        </w:rPr>
        <w:t xml:space="preserve">6. </w:t>
      </w:r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: </w:t>
      </w:r>
      <w:r w:rsidR="00DB0C66">
        <w:rPr>
          <w:b/>
          <w:bCs/>
        </w:rPr>
        <w:fldChar w:fldCharType="begin"/>
      </w:r>
      <w:r w:rsidR="00DB0C66">
        <w:rPr>
          <w:b/>
          <w:bCs/>
        </w:rPr>
        <w:instrText xml:space="preserve"> MERGEFIELD  ThoiGIanThucHien  \* MERGEFORMAT </w:instrText>
      </w:r>
      <w:r w:rsidR="00DB0C66">
        <w:rPr>
          <w:b/>
          <w:bCs/>
        </w:rPr>
        <w:fldChar w:fldCharType="separate"/>
      </w:r>
      <w:r w:rsidR="00DB0C66">
        <w:rPr>
          <w:b/>
          <w:bCs/>
          <w:noProof/>
        </w:rPr>
        <w:t>«ThoiG</w:t>
      </w:r>
      <w:r w:rsidR="000D7EFA">
        <w:rPr>
          <w:b/>
          <w:bCs/>
          <w:noProof/>
        </w:rPr>
        <w:t>i</w:t>
      </w:r>
      <w:r w:rsidR="00DB0C66">
        <w:rPr>
          <w:b/>
          <w:bCs/>
          <w:noProof/>
        </w:rPr>
        <w:t>anThucHien»</w:t>
      </w:r>
      <w:r w:rsidR="00DB0C66">
        <w:rPr>
          <w:b/>
          <w:bCs/>
        </w:rPr>
        <w:fldChar w:fldCharType="end"/>
      </w:r>
      <w:r>
        <w:t xml:space="preserve"> </w:t>
      </w:r>
      <w:proofErr w:type="spellStart"/>
      <w:r>
        <w:t>năm</w:t>
      </w:r>
      <w:proofErr w:type="spellEnd"/>
      <w:r>
        <w:t>/</w:t>
      </w:r>
      <w:proofErr w:type="spellStart"/>
      <w:r>
        <w:t>tháng</w:t>
      </w:r>
      <w:proofErr w:type="spellEnd"/>
    </w:p>
    <w:p w14:paraId="6F6D1F81" w14:textId="485E985D" w:rsidR="00DB0C66" w:rsidRDefault="00000000">
      <w:pPr>
        <w:rPr>
          <w:b/>
          <w:bCs/>
        </w:rPr>
      </w:pPr>
      <w:r>
        <w:rPr>
          <w:b/>
        </w:rPr>
        <w:t xml:space="preserve">7. Phạm vi, </w:t>
      </w:r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 </w:t>
      </w:r>
      <w:proofErr w:type="spellStart"/>
      <w:r>
        <w:rPr>
          <w:b/>
        </w:rPr>
        <w:t>công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việc</w:t>
      </w:r>
      <w:proofErr w:type="spellEnd"/>
      <w:r w:rsidR="00DB0C66">
        <w:rPr>
          <w:b/>
        </w:rPr>
        <w:t xml:space="preserve">: </w:t>
      </w:r>
      <w:r w:rsidR="00DB0C66">
        <w:rPr>
          <w:b/>
          <w:bCs/>
        </w:rPr>
        <w:fldChar w:fldCharType="begin"/>
      </w:r>
      <w:r w:rsidR="00DB0C66">
        <w:rPr>
          <w:b/>
          <w:bCs/>
        </w:rPr>
        <w:instrText xml:space="preserve"> MERGEFIELD  NoiDung  \* MERGEFORMAT </w:instrText>
      </w:r>
      <w:r w:rsidR="00DB0C66">
        <w:rPr>
          <w:b/>
          <w:bCs/>
        </w:rPr>
        <w:fldChar w:fldCharType="separate"/>
      </w:r>
      <w:r w:rsidR="00DB0C66">
        <w:rPr>
          <w:b/>
          <w:bCs/>
          <w:noProof/>
        </w:rPr>
        <w:t>«NoiDung»</w:t>
      </w:r>
      <w:r w:rsidR="00DB0C66">
        <w:rPr>
          <w:b/>
          <w:bCs/>
        </w:rPr>
        <w:fldChar w:fldCharType="end"/>
      </w:r>
    </w:p>
    <w:p w14:paraId="71C1D0AC" w14:textId="6AEBB434" w:rsidR="00D95B2D" w:rsidRDefault="00000000">
      <w:r>
        <w:rPr>
          <w:b/>
        </w:rPr>
        <w:t xml:space="preserve">8. </w:t>
      </w:r>
      <w:proofErr w:type="spellStart"/>
      <w:r>
        <w:rPr>
          <w:b/>
        </w:rPr>
        <w:t>Yêu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cầu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lượng</w:t>
      </w:r>
      <w:proofErr w:type="spellEnd"/>
    </w:p>
    <w:p w14:paraId="301EA14A" w14:textId="4CCFED85" w:rsidR="00DB0C66" w:rsidRDefault="00DB0C66" w:rsidP="00DB0C66">
      <w:pPr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MERGEFIELD  YeuCau  \* MERGEFORMAT </w:instrText>
      </w:r>
      <w:r>
        <w:rPr>
          <w:b/>
          <w:bCs/>
        </w:rPr>
        <w:fldChar w:fldCharType="separate"/>
      </w:r>
      <w:r>
        <w:rPr>
          <w:b/>
          <w:bCs/>
          <w:noProof/>
        </w:rPr>
        <w:t>«YeuCau»</w:t>
      </w:r>
      <w:r>
        <w:rPr>
          <w:b/>
          <w:bCs/>
        </w:rPr>
        <w:fldChar w:fldCharType="end"/>
      </w:r>
    </w:p>
    <w:p w14:paraId="47676FFE" w14:textId="77777777" w:rsidR="00D95B2D" w:rsidRDefault="00000000">
      <w:proofErr w:type="spellStart"/>
      <w:r>
        <w:t>Kính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,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95B2D" w14:paraId="58B75813" w14:textId="77777777">
        <w:tc>
          <w:tcPr>
            <w:tcW w:w="4320" w:type="dxa"/>
          </w:tcPr>
          <w:p w14:paraId="66403338" w14:textId="77777777" w:rsidR="00D95B2D" w:rsidRDefault="00000000">
            <w:pPr>
              <w:jc w:val="center"/>
            </w:pPr>
            <w:r>
              <w:rPr>
                <w:b/>
              </w:rPr>
              <w:t>NGƯỜI LẬP TỜ TRÌNH</w:t>
            </w:r>
            <w:r>
              <w:rPr>
                <w:b/>
              </w:rPr>
              <w:br/>
              <w:t>(</w:t>
            </w:r>
            <w:proofErr w:type="spellStart"/>
            <w:r>
              <w:rPr>
                <w:b/>
              </w:rPr>
              <w:t>Ký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ghi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họ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4320" w:type="dxa"/>
          </w:tcPr>
          <w:p w14:paraId="47F9E447" w14:textId="77777777" w:rsidR="00D95B2D" w:rsidRDefault="00000000">
            <w:pPr>
              <w:jc w:val="center"/>
            </w:pPr>
            <w:r>
              <w:rPr>
                <w:b/>
              </w:rPr>
              <w:t>LÃNH ĐẠO PHÊ DUYỆT</w:t>
            </w:r>
            <w:r>
              <w:rPr>
                <w:b/>
              </w:rPr>
              <w:br/>
              <w:t>(</w:t>
            </w:r>
            <w:proofErr w:type="spellStart"/>
            <w:r>
              <w:rPr>
                <w:b/>
              </w:rPr>
              <w:t>Ký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ghi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họ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>)</w:t>
            </w:r>
          </w:p>
        </w:tc>
      </w:tr>
    </w:tbl>
    <w:p w14:paraId="0CBABA68" w14:textId="77777777" w:rsidR="009C2243" w:rsidRDefault="009C2243"/>
    <w:sectPr w:rsidR="009C22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0809048">
    <w:abstractNumId w:val="8"/>
  </w:num>
  <w:num w:numId="2" w16cid:durableId="422068141">
    <w:abstractNumId w:val="6"/>
  </w:num>
  <w:num w:numId="3" w16cid:durableId="365105598">
    <w:abstractNumId w:val="5"/>
  </w:num>
  <w:num w:numId="4" w16cid:durableId="315958888">
    <w:abstractNumId w:val="4"/>
  </w:num>
  <w:num w:numId="5" w16cid:durableId="652173905">
    <w:abstractNumId w:val="7"/>
  </w:num>
  <w:num w:numId="6" w16cid:durableId="1523475522">
    <w:abstractNumId w:val="3"/>
  </w:num>
  <w:num w:numId="7" w16cid:durableId="454174144">
    <w:abstractNumId w:val="2"/>
  </w:num>
  <w:num w:numId="8" w16cid:durableId="1858159747">
    <w:abstractNumId w:val="1"/>
  </w:num>
  <w:num w:numId="9" w16cid:durableId="875115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2CD"/>
    <w:rsid w:val="00034616"/>
    <w:rsid w:val="0006063C"/>
    <w:rsid w:val="000D7EFA"/>
    <w:rsid w:val="0015074B"/>
    <w:rsid w:val="0029639D"/>
    <w:rsid w:val="00326F90"/>
    <w:rsid w:val="005629BD"/>
    <w:rsid w:val="009826FD"/>
    <w:rsid w:val="009C2243"/>
    <w:rsid w:val="00AA1D8D"/>
    <w:rsid w:val="00B47730"/>
    <w:rsid w:val="00B95A44"/>
    <w:rsid w:val="00B96C53"/>
    <w:rsid w:val="00CB0664"/>
    <w:rsid w:val="00D95B2D"/>
    <w:rsid w:val="00DB0C66"/>
    <w:rsid w:val="00FC693F"/>
    <w:rsid w:val="00FE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81B9AE"/>
  <w14:defaultImageDpi w14:val="300"/>
  <w15:docId w15:val="{76B3195F-4D29-41FE-8DB6-7A47AA4F2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C66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Trần Thị Hằng</cp:lastModifiedBy>
  <cp:revision>3</cp:revision>
  <dcterms:created xsi:type="dcterms:W3CDTF">2026-07-01T03:22:00Z</dcterms:created>
  <dcterms:modified xsi:type="dcterms:W3CDTF">2026-07-01T04:11:00Z</dcterms:modified>
  <cp:category/>
</cp:coreProperties>
</file>