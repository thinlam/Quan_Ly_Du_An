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3BD7" w14:textId="77777777" w:rsidR="0093683E" w:rsidRDefault="00000000">
      <w:pPr>
        <w:jc w:val="center"/>
      </w:pPr>
      <w:r>
        <w:rPr>
          <w:b/>
          <w:sz w:val="24"/>
        </w:rPr>
        <w:t>ỦY BAN NHÂN DÂN THÀNH PHỐ HỒ CHÍ MINH</w:t>
      </w:r>
    </w:p>
    <w:p w14:paraId="39885124" w14:textId="77777777" w:rsidR="0093683E" w:rsidRDefault="00000000">
      <w:pPr>
        <w:jc w:val="center"/>
      </w:pPr>
      <w:r>
        <w:rPr>
          <w:b/>
          <w:sz w:val="24"/>
        </w:rPr>
        <w:t>TRUNG TÂM CHUYỂN ĐỔI SỐ THÀNH PHỐ HỒ CHÍ MINH</w:t>
      </w:r>
    </w:p>
    <w:p w14:paraId="3D9DA819" w14:textId="3CE55A0B" w:rsidR="0093683E" w:rsidRDefault="00000000">
      <w:proofErr w:type="spellStart"/>
      <w:r>
        <w:t>Số</w:t>
      </w:r>
      <w:proofErr w:type="spellEnd"/>
      <w:r>
        <w:t xml:space="preserve">: </w:t>
      </w:r>
      <w:r w:rsidR="005726F5">
        <w:rPr>
          <w:b/>
          <w:bCs/>
        </w:rPr>
        <w:fldChar w:fldCharType="begin"/>
      </w:r>
      <w:r w:rsidR="005726F5">
        <w:rPr>
          <w:b/>
          <w:bCs/>
        </w:rPr>
        <w:instrText xml:space="preserve"> MERGEFIELD  SoDuThao  \* MERGEFORMAT </w:instrText>
      </w:r>
      <w:r w:rsidR="005726F5">
        <w:rPr>
          <w:b/>
          <w:bCs/>
        </w:rPr>
        <w:fldChar w:fldCharType="separate"/>
      </w:r>
      <w:r w:rsidR="005726F5">
        <w:rPr>
          <w:b/>
          <w:bCs/>
          <w:noProof/>
        </w:rPr>
        <w:t>«SoDuThao»</w:t>
      </w:r>
      <w:r w:rsidR="005726F5">
        <w:rPr>
          <w:b/>
          <w:bCs/>
        </w:rPr>
        <w:fldChar w:fldCharType="end"/>
      </w:r>
      <w:r w:rsidR="005C6FF7">
        <w:rPr>
          <w:b/>
          <w:bCs/>
        </w:rPr>
        <w:t xml:space="preserve"> </w:t>
      </w:r>
      <w:r>
        <w:t>/</w:t>
      </w:r>
      <w:proofErr w:type="spellStart"/>
      <w:r>
        <w:t>TTr</w:t>
      </w:r>
      <w:proofErr w:type="spellEnd"/>
      <w:r>
        <w:t>-TTCDS</w:t>
      </w:r>
    </w:p>
    <w:p w14:paraId="64468EA3" w14:textId="77777777" w:rsidR="0093683E" w:rsidRDefault="00000000">
      <w:pPr>
        <w:jc w:val="center"/>
      </w:pPr>
      <w:r>
        <w:rPr>
          <w:b/>
          <w:sz w:val="24"/>
        </w:rPr>
        <w:t>CỘNG HÒA XÃ HỘI CHỦ NGHĨA VIỆT NAM</w:t>
      </w:r>
    </w:p>
    <w:p w14:paraId="01DAEEF7" w14:textId="77777777" w:rsidR="0093683E" w:rsidRDefault="00000000">
      <w:pPr>
        <w:jc w:val="center"/>
      </w:pPr>
      <w:proofErr w:type="spellStart"/>
      <w:r>
        <w:rPr>
          <w:b/>
          <w:sz w:val="24"/>
        </w:rPr>
        <w:t>Độc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lập</w:t>
      </w:r>
      <w:proofErr w:type="spell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Tự</w:t>
      </w:r>
      <w:proofErr w:type="spellEnd"/>
      <w:r>
        <w:rPr>
          <w:b/>
          <w:sz w:val="24"/>
        </w:rPr>
        <w:t xml:space="preserve"> do - </w:t>
      </w:r>
      <w:proofErr w:type="spellStart"/>
      <w:r>
        <w:rPr>
          <w:b/>
          <w:sz w:val="24"/>
        </w:rPr>
        <w:t>Hạnh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phúc</w:t>
      </w:r>
      <w:proofErr w:type="spellEnd"/>
    </w:p>
    <w:p w14:paraId="470E34D9" w14:textId="6CA22CA6" w:rsidR="0093683E" w:rsidRDefault="00000000">
      <w:pPr>
        <w:jc w:val="right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 xml:space="preserve"> </w:t>
      </w:r>
      <w:r w:rsidR="005726F5">
        <w:rPr>
          <w:b/>
          <w:bCs/>
        </w:rPr>
        <w:t xml:space="preserve"> </w:t>
      </w:r>
      <w:r w:rsidR="00E07A68">
        <w:rPr>
          <w:b/>
          <w:bCs/>
        </w:rPr>
        <w:fldChar w:fldCharType="begin"/>
      </w:r>
      <w:r w:rsidR="00E07A68">
        <w:rPr>
          <w:b/>
          <w:bCs/>
        </w:rPr>
        <w:instrText xml:space="preserve"> MERGEFIELD  NgayThangNam  \* MERGEFORMAT </w:instrText>
      </w:r>
      <w:r w:rsidR="00E07A68">
        <w:rPr>
          <w:b/>
          <w:bCs/>
        </w:rPr>
        <w:fldChar w:fldCharType="separate"/>
      </w:r>
      <w:r w:rsidR="00E07A68">
        <w:rPr>
          <w:b/>
          <w:bCs/>
          <w:noProof/>
        </w:rPr>
        <w:t>«NgayThangNam»</w:t>
      </w:r>
      <w:r w:rsidR="00E07A68">
        <w:rPr>
          <w:b/>
          <w:bCs/>
        </w:rPr>
        <w:fldChar w:fldCharType="end"/>
      </w:r>
    </w:p>
    <w:p w14:paraId="070E4EBE" w14:textId="77777777" w:rsidR="0093683E" w:rsidRDefault="00000000">
      <w:pPr>
        <w:jc w:val="center"/>
      </w:pPr>
      <w:r>
        <w:rPr>
          <w:b/>
          <w:sz w:val="32"/>
        </w:rPr>
        <w:t>TỜ TRÌNH</w:t>
      </w:r>
    </w:p>
    <w:p w14:paraId="4AEF7456" w14:textId="77777777" w:rsidR="0093683E" w:rsidRDefault="00000000">
      <w:pPr>
        <w:jc w:val="center"/>
      </w:pPr>
      <w:r>
        <w:rPr>
          <w:b/>
        </w:rPr>
        <w:t xml:space="preserve">V/v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Ban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</w:p>
    <w:p w14:paraId="5F4EF29D" w14:textId="77777777" w:rsidR="0093683E" w:rsidRDefault="00000000"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Minh.</w:t>
      </w:r>
      <w:r>
        <w:br/>
      </w:r>
    </w:p>
    <w:p w14:paraId="72BE5609" w14:textId="0568CF08" w:rsidR="0093683E" w:rsidRDefault="00000000">
      <w:proofErr w:type="spellStart"/>
      <w:r>
        <w:t>Trích</w:t>
      </w:r>
      <w:proofErr w:type="spellEnd"/>
      <w:r>
        <w:t xml:space="preserve"> </w:t>
      </w:r>
      <w:proofErr w:type="spellStart"/>
      <w:r>
        <w:t>yếu</w:t>
      </w:r>
      <w:proofErr w:type="spellEnd"/>
      <w:r>
        <w:t>:</w:t>
      </w:r>
      <w:r w:rsidR="005726F5" w:rsidRPr="005726F5">
        <w:rPr>
          <w:b/>
          <w:bCs/>
        </w:rPr>
        <w:t xml:space="preserve"> </w:t>
      </w:r>
      <w:r w:rsidR="005726F5">
        <w:rPr>
          <w:b/>
          <w:bCs/>
        </w:rPr>
        <w:fldChar w:fldCharType="begin"/>
      </w:r>
      <w:r w:rsidR="005726F5">
        <w:rPr>
          <w:b/>
          <w:bCs/>
        </w:rPr>
        <w:instrText xml:space="preserve"> MERGEFIELD  TrichYeuDuThao  \* MERGEFORMAT </w:instrText>
      </w:r>
      <w:r w:rsidR="005726F5">
        <w:rPr>
          <w:b/>
          <w:bCs/>
        </w:rPr>
        <w:fldChar w:fldCharType="separate"/>
      </w:r>
      <w:r w:rsidR="005726F5">
        <w:rPr>
          <w:b/>
          <w:bCs/>
          <w:noProof/>
        </w:rPr>
        <w:t>«TrichYeuDuThao»</w:t>
      </w:r>
      <w:r w:rsidR="005726F5">
        <w:rPr>
          <w:b/>
          <w:bCs/>
        </w:rPr>
        <w:fldChar w:fldCharType="end"/>
      </w:r>
    </w:p>
    <w:p w14:paraId="0AF791C8" w14:textId="77777777" w:rsidR="0093683E" w:rsidRDefault="00000000">
      <w:proofErr w:type="spellStart"/>
      <w:r>
        <w:t>Kính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Ban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499DFA99" w14:textId="3AC0E656" w:rsidR="00F514E8" w:rsidRDefault="00000000">
      <w:pPr>
        <w:rPr>
          <w:b/>
          <w:bCs/>
        </w:rPr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r w:rsidR="00CD6F99">
        <w:rPr>
          <w:b/>
          <w:bCs/>
        </w:rPr>
        <w:fldChar w:fldCharType="begin"/>
      </w:r>
      <w:r w:rsidR="00CD6F99">
        <w:rPr>
          <w:b/>
          <w:bCs/>
        </w:rPr>
        <w:instrText xml:space="preserve"> MERGEFIELD  SoDuThao  \* MERGEFORMAT </w:instrText>
      </w:r>
      <w:r w:rsidR="00CD6F99">
        <w:rPr>
          <w:b/>
          <w:bCs/>
        </w:rPr>
        <w:fldChar w:fldCharType="separate"/>
      </w:r>
      <w:r w:rsidR="00CD6F99">
        <w:rPr>
          <w:b/>
          <w:bCs/>
          <w:noProof/>
        </w:rPr>
        <w:t>«SoDuThao»</w:t>
      </w:r>
      <w:r w:rsidR="00CD6F99">
        <w:rPr>
          <w:b/>
          <w:bCs/>
        </w:rPr>
        <w:fldChar w:fldCharType="end"/>
      </w:r>
    </w:p>
    <w:p w14:paraId="15FF84CE" w14:textId="1FCEDA7B" w:rsidR="00F514E8" w:rsidRDefault="00000000">
      <w:pPr>
        <w:rPr>
          <w:b/>
          <w:bCs/>
        </w:rPr>
      </w:pPr>
      <w:r>
        <w:t xml:space="preserve">-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r w:rsidR="00CD6F99">
        <w:rPr>
          <w:b/>
          <w:bCs/>
        </w:rPr>
        <w:fldChar w:fldCharType="begin"/>
      </w:r>
      <w:r w:rsidR="00CD6F99">
        <w:rPr>
          <w:b/>
          <w:bCs/>
        </w:rPr>
        <w:instrText xml:space="preserve"> MERGEFIELD  TrichYeuDuThao  \* MERGEFORMAT </w:instrText>
      </w:r>
      <w:r w:rsidR="00CD6F99">
        <w:rPr>
          <w:b/>
          <w:bCs/>
        </w:rPr>
        <w:fldChar w:fldCharType="separate"/>
      </w:r>
      <w:r w:rsidR="00CD6F99">
        <w:rPr>
          <w:b/>
          <w:bCs/>
          <w:noProof/>
        </w:rPr>
        <w:t>«TrichYeuDuThao»</w:t>
      </w:r>
      <w:r w:rsidR="00CD6F99">
        <w:rPr>
          <w:b/>
          <w:bCs/>
        </w:rPr>
        <w:fldChar w:fldCharType="end"/>
      </w:r>
    </w:p>
    <w:p w14:paraId="73B35371" w14:textId="4ECB6FBD" w:rsidR="0093683E" w:rsidRDefault="00000000">
      <w:r>
        <w:t xml:space="preserve">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Ban QLDA: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3956"/>
        <w:gridCol w:w="2967"/>
      </w:tblGrid>
      <w:tr w:rsidR="0093683E" w14:paraId="77EB5B54" w14:textId="77777777" w:rsidTr="005C35FB">
        <w:tc>
          <w:tcPr>
            <w:tcW w:w="1638" w:type="dxa"/>
          </w:tcPr>
          <w:p w14:paraId="419507A4" w14:textId="77777777" w:rsidR="0093683E" w:rsidRDefault="00000000">
            <w:r>
              <w:t>STT</w:t>
            </w:r>
          </w:p>
        </w:tc>
        <w:tc>
          <w:tcPr>
            <w:tcW w:w="4122" w:type="dxa"/>
          </w:tcPr>
          <w:p w14:paraId="0D530682" w14:textId="77777777" w:rsidR="0093683E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967" w:type="dxa"/>
          </w:tcPr>
          <w:p w14:paraId="452D5A3B" w14:textId="77777777" w:rsidR="0093683E" w:rsidRDefault="00000000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- Vai </w:t>
            </w:r>
            <w:proofErr w:type="spellStart"/>
            <w:r>
              <w:t>trò</w:t>
            </w:r>
            <w:proofErr w:type="spellEnd"/>
          </w:p>
        </w:tc>
      </w:tr>
      <w:tr w:rsidR="00541AAC" w14:paraId="199857BC" w14:textId="77777777" w:rsidTr="005C35FB">
        <w:tc>
          <w:tcPr>
            <w:tcW w:w="1638" w:type="dxa"/>
            <w:vAlign w:val="center"/>
          </w:tcPr>
          <w:p w14:paraId="1B1B93D0" w14:textId="28C93127" w:rsidR="00541AAC" w:rsidRDefault="005C35FB" w:rsidP="00541AAC">
            <w:r>
              <w:rPr>
                <w:sz w:val="10"/>
                <w:szCs w:val="10"/>
              </w:rPr>
              <w:fldChar w:fldCharType="begin"/>
            </w:r>
            <w:r>
              <w:rPr>
                <w:sz w:val="10"/>
                <w:szCs w:val="10"/>
              </w:rPr>
              <w:instrText xml:space="preserve"> MERGEFIELD  TableStart:ThanhVien  \* MERGEFORMAT </w:instrText>
            </w:r>
            <w:r>
              <w:rPr>
                <w:sz w:val="10"/>
                <w:szCs w:val="10"/>
              </w:rPr>
              <w:fldChar w:fldCharType="separate"/>
            </w:r>
            <w:r>
              <w:rPr>
                <w:noProof/>
                <w:sz w:val="10"/>
                <w:szCs w:val="10"/>
              </w:rPr>
              <w:t>«TableStart:ThanhVien»</w:t>
            </w:r>
            <w:r>
              <w:rPr>
                <w:sz w:val="10"/>
                <w:szCs w:val="10"/>
              </w:rPr>
              <w:fldChar w:fldCharType="end"/>
            </w:r>
            <w:r w:rsidR="00A439BA">
              <w:rPr>
                <w:szCs w:val="26"/>
              </w:rPr>
              <w:fldChar w:fldCharType="begin"/>
            </w:r>
            <w:r w:rsidR="00A439BA">
              <w:rPr>
                <w:szCs w:val="26"/>
              </w:rPr>
              <w:instrText xml:space="preserve"> MERGEFIELD  STT </w:instrText>
            </w:r>
            <w:r w:rsidR="00A439BA">
              <w:rPr>
                <w:szCs w:val="26"/>
              </w:rPr>
              <w:fldChar w:fldCharType="separate"/>
            </w:r>
            <w:r w:rsidR="00A439BA">
              <w:rPr>
                <w:noProof/>
                <w:szCs w:val="26"/>
              </w:rPr>
              <w:t>«STT»</w:t>
            </w:r>
            <w:r w:rsidR="00A439BA">
              <w:rPr>
                <w:szCs w:val="26"/>
              </w:rPr>
              <w:fldChar w:fldCharType="end"/>
            </w:r>
          </w:p>
        </w:tc>
        <w:tc>
          <w:tcPr>
            <w:tcW w:w="4122" w:type="dxa"/>
            <w:vAlign w:val="center"/>
          </w:tcPr>
          <w:p w14:paraId="0C02546E" w14:textId="71DCF9AD" w:rsidR="00541AAC" w:rsidRDefault="005C35FB" w:rsidP="00541AAC"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Ten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«Ten»</w:t>
            </w:r>
            <w:r>
              <w:rPr>
                <w:szCs w:val="26"/>
              </w:rPr>
              <w:fldChar w:fldCharType="end"/>
            </w:r>
          </w:p>
        </w:tc>
        <w:tc>
          <w:tcPr>
            <w:tcW w:w="2967" w:type="dxa"/>
            <w:vAlign w:val="center"/>
          </w:tcPr>
          <w:p w14:paraId="506DA679" w14:textId="1B175DFF" w:rsidR="00541AAC" w:rsidRDefault="005C35FB" w:rsidP="00541AAC"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ChucVu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«ChucVu»</w:t>
            </w:r>
            <w:r>
              <w:rPr>
                <w:szCs w:val="26"/>
              </w:rPr>
              <w:fldChar w:fldCharType="end"/>
            </w:r>
            <w:r>
              <w:rPr>
                <w:szCs w:val="26"/>
              </w:rPr>
              <w:t>-</w:t>
            </w:r>
            <w:r>
              <w:rPr>
                <w:szCs w:val="26"/>
              </w:rPr>
              <w:fldChar w:fldCharType="begin"/>
            </w:r>
            <w:r>
              <w:rPr>
                <w:szCs w:val="26"/>
              </w:rPr>
              <w:instrText xml:space="preserve"> MERGEFIELD  VaiTro </w:instrText>
            </w:r>
            <w:r>
              <w:rPr>
                <w:szCs w:val="26"/>
              </w:rPr>
              <w:fldChar w:fldCharType="separate"/>
            </w:r>
            <w:r>
              <w:rPr>
                <w:noProof/>
                <w:szCs w:val="26"/>
              </w:rPr>
              <w:t>«</w:t>
            </w:r>
            <w:proofErr w:type="spellStart"/>
            <w:r>
              <w:rPr>
                <w:noProof/>
                <w:szCs w:val="26"/>
              </w:rPr>
              <w:t>VaiTro</w:t>
            </w:r>
            <w:proofErr w:type="spellEnd"/>
            <w:r>
              <w:rPr>
                <w:noProof/>
                <w:szCs w:val="26"/>
              </w:rPr>
              <w:t>»</w:t>
            </w:r>
            <w:r>
              <w:rPr>
                <w:szCs w:val="26"/>
              </w:rPr>
              <w:fldChar w:fldCharType="end"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TableEnd:ThanhVien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«TableEnd:ThanhVien»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046A90BB" w14:textId="77777777" w:rsidR="0093683E" w:rsidRDefault="00000000">
      <w:r>
        <w:br/>
      </w:r>
      <w:proofErr w:type="spellStart"/>
      <w:r>
        <w:t>Kính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83E" w14:paraId="5BB61CE0" w14:textId="77777777">
        <w:tc>
          <w:tcPr>
            <w:tcW w:w="4320" w:type="dxa"/>
          </w:tcPr>
          <w:p w14:paraId="073F09B6" w14:textId="77777777" w:rsidR="0093683E" w:rsidRDefault="00000000"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:</w:t>
            </w:r>
            <w:r>
              <w:br/>
              <w:t xml:space="preserve">- Như </w:t>
            </w:r>
            <w:proofErr w:type="spellStart"/>
            <w:r>
              <w:t>trên</w:t>
            </w:r>
            <w:proofErr w:type="spellEnd"/>
            <w:r>
              <w:t>;</w:t>
            </w:r>
            <w:r>
              <w:br/>
              <w:t>- Lưu: VT.</w:t>
            </w:r>
          </w:p>
        </w:tc>
        <w:tc>
          <w:tcPr>
            <w:tcW w:w="4320" w:type="dxa"/>
          </w:tcPr>
          <w:p w14:paraId="430AB419" w14:textId="2999AD7C" w:rsidR="00F514E8" w:rsidRDefault="00CD6F99"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TenLanhDaoPhuTrach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«TenLanhDaoPhuTrach»</w:t>
            </w:r>
            <w:r>
              <w:rPr>
                <w:b/>
                <w:bCs/>
              </w:rPr>
              <w:fldChar w:fldCharType="end"/>
            </w:r>
            <w:r w:rsidR="00F514E8">
              <w:t xml:space="preserve"> </w:t>
            </w:r>
          </w:p>
          <w:p w14:paraId="1864524D" w14:textId="67A1BE34" w:rsidR="0093683E" w:rsidRDefault="00000000"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)</w:t>
            </w:r>
          </w:p>
        </w:tc>
      </w:tr>
    </w:tbl>
    <w:p w14:paraId="747EB376" w14:textId="77777777" w:rsidR="007938F7" w:rsidRDefault="007938F7"/>
    <w:sectPr w:rsidR="00793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814629">
    <w:abstractNumId w:val="8"/>
  </w:num>
  <w:num w:numId="2" w16cid:durableId="971449433">
    <w:abstractNumId w:val="6"/>
  </w:num>
  <w:num w:numId="3" w16cid:durableId="1088041792">
    <w:abstractNumId w:val="5"/>
  </w:num>
  <w:num w:numId="4" w16cid:durableId="951549562">
    <w:abstractNumId w:val="4"/>
  </w:num>
  <w:num w:numId="5" w16cid:durableId="2033217654">
    <w:abstractNumId w:val="7"/>
  </w:num>
  <w:num w:numId="6" w16cid:durableId="1489402404">
    <w:abstractNumId w:val="3"/>
  </w:num>
  <w:num w:numId="7" w16cid:durableId="423650147">
    <w:abstractNumId w:val="2"/>
  </w:num>
  <w:num w:numId="8" w16cid:durableId="634146688">
    <w:abstractNumId w:val="1"/>
  </w:num>
  <w:num w:numId="9" w16cid:durableId="148558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E7"/>
    <w:rsid w:val="0015074B"/>
    <w:rsid w:val="00281367"/>
    <w:rsid w:val="0029639D"/>
    <w:rsid w:val="00326F90"/>
    <w:rsid w:val="0044270F"/>
    <w:rsid w:val="00541AAC"/>
    <w:rsid w:val="005726F5"/>
    <w:rsid w:val="005C35FB"/>
    <w:rsid w:val="005C6FF7"/>
    <w:rsid w:val="006918AB"/>
    <w:rsid w:val="007938F7"/>
    <w:rsid w:val="007A6B63"/>
    <w:rsid w:val="00860FB3"/>
    <w:rsid w:val="0093683E"/>
    <w:rsid w:val="00A439BA"/>
    <w:rsid w:val="00AA1D8D"/>
    <w:rsid w:val="00B47730"/>
    <w:rsid w:val="00BB6D80"/>
    <w:rsid w:val="00CA4447"/>
    <w:rsid w:val="00CB0664"/>
    <w:rsid w:val="00CD6F99"/>
    <w:rsid w:val="00E07A68"/>
    <w:rsid w:val="00E82A59"/>
    <w:rsid w:val="00F51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8779B"/>
  <w14:defaultImageDpi w14:val="300"/>
  <w15:docId w15:val="{346AB248-B5F4-4F5C-9F75-12132069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Hằng</cp:lastModifiedBy>
  <cp:revision>16</cp:revision>
  <dcterms:created xsi:type="dcterms:W3CDTF">2013-12-23T23:15:00Z</dcterms:created>
  <dcterms:modified xsi:type="dcterms:W3CDTF">2026-07-10T09:10:00Z</dcterms:modified>
  <cp:category/>
</cp:coreProperties>
</file>